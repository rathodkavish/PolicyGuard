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Name: Cloud Security Policy</w:t>
      </w:r>
    </w:p>
    <w:p>
      <w:r>
        <w:t>Version: 1.0</w:t>
      </w:r>
    </w:p>
    <w:p>
      <w:r>
        <w:t>All privileged users must use MFA.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